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AE78"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75A7EC7C"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6284868"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126EA543"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39C6A8E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A43D1" w14:textId="1DA06FAC"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464190">
        <w:rPr>
          <w:rFonts w:ascii="Times New Roman" w:hAnsi="Times New Roman" w:cs="Times New Roman"/>
        </w:rPr>
        <w:t xml:space="preserve"> 13</w:t>
      </w:r>
    </w:p>
    <w:p w14:paraId="5D186E9C" w14:textId="339439B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__</w:t>
      </w:r>
      <w:r w:rsidR="000C11E4">
        <w:rPr>
          <w:rFonts w:ascii="Times New Roman" w:hAnsi="Times New Roman" w:cs="Times New Roman"/>
        </w:rPr>
        <w:t>9</w:t>
      </w:r>
      <w:r w:rsidRPr="00BE607C">
        <w:rPr>
          <w:rFonts w:ascii="Times New Roman" w:hAnsi="Times New Roman" w:cs="Times New Roman"/>
        </w:rPr>
        <w:t>__</w:t>
      </w:r>
    </w:p>
    <w:p w14:paraId="0D582DAB" w14:textId="77777777" w:rsidR="00775B75" w:rsidRPr="00BE607C" w:rsidRDefault="00000000">
      <w:pPr>
        <w:spacing w:before="40" w:after="80"/>
        <w:rPr>
          <w:rFonts w:ascii="Times New Roman" w:hAnsi="Times New Roman" w:cs="Times New Roman"/>
        </w:rPr>
      </w:pPr>
      <w:r>
        <w:rPr>
          <w:rFonts w:ascii="Times New Roman" w:hAnsi="Times New Roman"/>
          <w:b/>
          <w:sz w:val="24"/>
        </w:rPr>
        <w:t xml:space="preserve">Project Title: </w:t>
      </w:r>
      <w:r>
        <w:rPr>
          <w:rFonts w:ascii="Times New Roman" w:hAnsi="Times New Roman"/>
          <w:sz w:val="24"/>
        </w:rPr>
        <w:t>Linux System Information and Resource Monitoring Tool</w:t>
      </w:r>
    </w:p>
    <w:p w14:paraId="0ADCA82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2878"/>
        <w:gridCol w:w="4315"/>
        <w:gridCol w:w="2877"/>
      </w:tblGrid>
      <w:tr w:rsidR="00775B75" w:rsidRPr="00BE607C" w14:paraId="787D23D6" w14:textId="77777777">
        <w:trPr>
          <w:jc w:val="center"/>
        </w:trPr>
        <w:tc>
          <w:tcPr>
            <w:tcW w:w="2880" w:type="dxa"/>
            <w:tcMar>
              <w:top w:w="60" w:type="dxa"/>
              <w:left w:w="100" w:type="dxa"/>
              <w:bottom w:w="60" w:type="dxa"/>
              <w:right w:w="100" w:type="dxa"/>
            </w:tcMar>
          </w:tcPr>
          <w:p w14:paraId="4E2CA2E2" w14:textId="77777777" w:rsidR="00931EF9" w:rsidRDefault="00000000">
            <w:pPr>
              <w:spacing w:before="40" w:after="40" w:line="276" w:lineRule="auto"/>
            </w:pPr>
            <w:r>
              <w:rPr>
                <w:rFonts w:ascii="Times New Roman" w:hAnsi="Times New Roman"/>
                <w:b/>
                <w:sz w:val="22"/>
              </w:rPr>
              <w:t>Roll Number</w:t>
            </w:r>
          </w:p>
        </w:tc>
        <w:tc>
          <w:tcPr>
            <w:tcW w:w="4320" w:type="dxa"/>
            <w:tcMar>
              <w:top w:w="60" w:type="dxa"/>
              <w:left w:w="100" w:type="dxa"/>
              <w:bottom w:w="60" w:type="dxa"/>
              <w:right w:w="100" w:type="dxa"/>
            </w:tcMar>
          </w:tcPr>
          <w:p w14:paraId="21719E75" w14:textId="77777777" w:rsidR="00931EF9" w:rsidRDefault="00000000">
            <w:pPr>
              <w:spacing w:before="40" w:after="40" w:line="276" w:lineRule="auto"/>
            </w:pPr>
            <w:r>
              <w:rPr>
                <w:rFonts w:ascii="Times New Roman" w:hAnsi="Times New Roman"/>
                <w:b/>
                <w:sz w:val="22"/>
              </w:rPr>
              <w:t>Student Name</w:t>
            </w:r>
          </w:p>
        </w:tc>
        <w:tc>
          <w:tcPr>
            <w:tcW w:w="2880" w:type="dxa"/>
            <w:tcMar>
              <w:top w:w="60" w:type="dxa"/>
              <w:left w:w="100" w:type="dxa"/>
              <w:bottom w:w="60" w:type="dxa"/>
              <w:right w:w="100" w:type="dxa"/>
            </w:tcMar>
          </w:tcPr>
          <w:p w14:paraId="1ED8A6A1" w14:textId="77777777" w:rsidR="00931EF9" w:rsidRDefault="00000000">
            <w:pPr>
              <w:spacing w:before="40" w:after="40" w:line="276" w:lineRule="auto"/>
            </w:pPr>
            <w:r>
              <w:rPr>
                <w:rFonts w:ascii="Times New Roman" w:hAnsi="Times New Roman"/>
                <w:b/>
                <w:sz w:val="22"/>
              </w:rPr>
              <w:t>Signature</w:t>
            </w:r>
          </w:p>
        </w:tc>
      </w:tr>
      <w:tr w:rsidR="00775B75" w:rsidRPr="00BE607C" w14:paraId="4D85BC56" w14:textId="77777777">
        <w:trPr>
          <w:jc w:val="center"/>
        </w:trPr>
        <w:tc>
          <w:tcPr>
            <w:tcW w:w="2880" w:type="dxa"/>
            <w:tcMar>
              <w:top w:w="60" w:type="dxa"/>
              <w:left w:w="100" w:type="dxa"/>
              <w:bottom w:w="60" w:type="dxa"/>
              <w:right w:w="100" w:type="dxa"/>
            </w:tcMar>
          </w:tcPr>
          <w:p w14:paraId="73D4AF2B" w14:textId="77777777" w:rsidR="00931EF9" w:rsidRDefault="00000000">
            <w:pPr>
              <w:spacing w:before="40" w:after="40" w:line="276" w:lineRule="auto"/>
              <w:jc w:val="center"/>
            </w:pPr>
            <w:r>
              <w:rPr>
                <w:rFonts w:ascii="Times New Roman" w:hAnsi="Times New Roman"/>
              </w:rPr>
              <w:t>2520090137</w:t>
            </w:r>
          </w:p>
        </w:tc>
        <w:tc>
          <w:tcPr>
            <w:tcW w:w="4320" w:type="dxa"/>
            <w:tcMar>
              <w:top w:w="60" w:type="dxa"/>
              <w:left w:w="100" w:type="dxa"/>
              <w:bottom w:w="60" w:type="dxa"/>
              <w:right w:w="100" w:type="dxa"/>
            </w:tcMar>
          </w:tcPr>
          <w:p w14:paraId="4150EA26" w14:textId="77777777" w:rsidR="00931EF9" w:rsidRDefault="00000000">
            <w:pPr>
              <w:spacing w:before="40" w:after="40" w:line="276" w:lineRule="auto"/>
            </w:pPr>
            <w:r>
              <w:rPr>
                <w:rFonts w:ascii="Times New Roman" w:hAnsi="Times New Roman"/>
              </w:rPr>
              <w:t>J. Sri charan</w:t>
            </w:r>
          </w:p>
        </w:tc>
        <w:tc>
          <w:tcPr>
            <w:tcW w:w="2880" w:type="dxa"/>
            <w:tcMar>
              <w:top w:w="60" w:type="dxa"/>
              <w:left w:w="100" w:type="dxa"/>
              <w:bottom w:w="60" w:type="dxa"/>
              <w:right w:w="100" w:type="dxa"/>
            </w:tcMar>
          </w:tcPr>
          <w:p w14:paraId="58339270" w14:textId="77777777" w:rsidR="00931EF9" w:rsidRDefault="00931EF9">
            <w:pPr>
              <w:spacing w:before="40" w:after="40" w:line="276" w:lineRule="auto"/>
              <w:jc w:val="center"/>
            </w:pPr>
          </w:p>
        </w:tc>
      </w:tr>
      <w:tr w:rsidR="00775B75" w:rsidRPr="00BE607C" w14:paraId="25D1FCC6" w14:textId="77777777">
        <w:trPr>
          <w:jc w:val="center"/>
        </w:trPr>
        <w:tc>
          <w:tcPr>
            <w:tcW w:w="2880" w:type="dxa"/>
            <w:tcMar>
              <w:top w:w="60" w:type="dxa"/>
              <w:left w:w="100" w:type="dxa"/>
              <w:bottom w:w="60" w:type="dxa"/>
              <w:right w:w="100" w:type="dxa"/>
            </w:tcMar>
          </w:tcPr>
          <w:p w14:paraId="1E970D6E" w14:textId="77777777" w:rsidR="00931EF9" w:rsidRDefault="00000000">
            <w:pPr>
              <w:spacing w:before="40" w:after="40" w:line="276" w:lineRule="auto"/>
              <w:jc w:val="center"/>
            </w:pPr>
            <w:r>
              <w:rPr>
                <w:rFonts w:ascii="Times New Roman" w:hAnsi="Times New Roman"/>
              </w:rPr>
              <w:t>2520080060</w:t>
            </w:r>
          </w:p>
        </w:tc>
        <w:tc>
          <w:tcPr>
            <w:tcW w:w="4320" w:type="dxa"/>
            <w:tcMar>
              <w:top w:w="60" w:type="dxa"/>
              <w:left w:w="100" w:type="dxa"/>
              <w:bottom w:w="60" w:type="dxa"/>
              <w:right w:w="100" w:type="dxa"/>
            </w:tcMar>
          </w:tcPr>
          <w:p w14:paraId="23EAF4CD" w14:textId="77777777" w:rsidR="00931EF9" w:rsidRDefault="00000000">
            <w:pPr>
              <w:spacing w:before="40" w:after="40" w:line="276" w:lineRule="auto"/>
            </w:pPr>
            <w:r>
              <w:rPr>
                <w:rFonts w:ascii="Times New Roman" w:hAnsi="Times New Roman"/>
              </w:rPr>
              <w:t>J. Sohan</w:t>
            </w:r>
          </w:p>
        </w:tc>
        <w:tc>
          <w:tcPr>
            <w:tcW w:w="2880" w:type="dxa"/>
            <w:tcMar>
              <w:top w:w="60" w:type="dxa"/>
              <w:left w:w="100" w:type="dxa"/>
              <w:bottom w:w="60" w:type="dxa"/>
              <w:right w:w="100" w:type="dxa"/>
            </w:tcMar>
          </w:tcPr>
          <w:p w14:paraId="07BE2D06" w14:textId="77777777" w:rsidR="00931EF9" w:rsidRDefault="00931EF9">
            <w:pPr>
              <w:spacing w:before="40" w:after="40" w:line="276" w:lineRule="auto"/>
              <w:jc w:val="center"/>
            </w:pPr>
          </w:p>
        </w:tc>
      </w:tr>
      <w:tr w:rsidR="00775B75" w:rsidRPr="00BE607C" w14:paraId="612E94AB" w14:textId="77777777">
        <w:trPr>
          <w:jc w:val="center"/>
        </w:trPr>
        <w:tc>
          <w:tcPr>
            <w:tcW w:w="2880" w:type="dxa"/>
            <w:tcMar>
              <w:top w:w="60" w:type="dxa"/>
              <w:left w:w="100" w:type="dxa"/>
              <w:bottom w:w="60" w:type="dxa"/>
              <w:right w:w="100" w:type="dxa"/>
            </w:tcMar>
          </w:tcPr>
          <w:p w14:paraId="03DAF740" w14:textId="4D78ABE8" w:rsidR="00931EF9" w:rsidRDefault="00931EF9" w:rsidP="00464190">
            <w:pPr>
              <w:spacing w:before="40" w:after="40" w:line="276" w:lineRule="auto"/>
            </w:pPr>
          </w:p>
        </w:tc>
        <w:tc>
          <w:tcPr>
            <w:tcW w:w="4320" w:type="dxa"/>
            <w:tcMar>
              <w:top w:w="60" w:type="dxa"/>
              <w:left w:w="100" w:type="dxa"/>
              <w:bottom w:w="60" w:type="dxa"/>
              <w:right w:w="100" w:type="dxa"/>
            </w:tcMar>
          </w:tcPr>
          <w:p w14:paraId="024BF206" w14:textId="2A91016F" w:rsidR="00931EF9" w:rsidRDefault="00931EF9" w:rsidP="00464190">
            <w:pPr>
              <w:spacing w:before="40" w:after="40" w:line="276" w:lineRule="auto"/>
            </w:pPr>
          </w:p>
        </w:tc>
        <w:tc>
          <w:tcPr>
            <w:tcW w:w="2880" w:type="dxa"/>
            <w:tcMar>
              <w:top w:w="60" w:type="dxa"/>
              <w:left w:w="100" w:type="dxa"/>
              <w:bottom w:w="60" w:type="dxa"/>
              <w:right w:w="100" w:type="dxa"/>
            </w:tcMar>
          </w:tcPr>
          <w:p w14:paraId="36908441" w14:textId="77777777" w:rsidR="00931EF9" w:rsidRDefault="00931EF9">
            <w:pPr>
              <w:spacing w:before="40" w:after="40" w:line="276" w:lineRule="auto"/>
              <w:jc w:val="center"/>
            </w:pPr>
          </w:p>
        </w:tc>
      </w:tr>
    </w:tbl>
    <w:p w14:paraId="530A59E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4F2807CD" w14:textId="77777777" w:rsidR="00775B75" w:rsidRPr="00BE607C" w:rsidRDefault="00000000">
      <w:pPr>
        <w:rPr>
          <w:rFonts w:ascii="Times New Roman" w:hAnsi="Times New Roman" w:cs="Times New Roman"/>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4DC01A3D" w14:textId="77777777" w:rsidR="00775B75" w:rsidRPr="00BE607C" w:rsidRDefault="00000000" w:rsidP="00464190">
      <w:pPr>
        <w:spacing w:before="40" w:after="80"/>
        <w:rPr>
          <w:rFonts w:ascii="Times New Roman" w:hAnsi="Times New Roman" w:cs="Times New Roman"/>
        </w:rPr>
      </w:pPr>
      <w:r>
        <w:rPr>
          <w:rFonts w:ascii="Times New Roman" w:hAnsi="Times New Roman"/>
          <w:sz w:val="22"/>
        </w:rPr>
        <w:t>The Linux System Information and Resource Monitoring Tool is a Linux-based system programming application designed to monitor and analyze the utilization of system resources in real time. Modern Linux systems run multiple processes and services simultaneously, which can result in high CPU utilization, excessive memory consumption, disk-space limitations, and performance degradation. Identifying such resource-intensive processes is important for effective system administration and performance analysis.</w:t>
      </w:r>
      <w:r>
        <w:rPr>
          <w:rFonts w:ascii="Times New Roman" w:hAnsi="Times New Roman"/>
          <w:sz w:val="22"/>
        </w:rPr>
        <w:br/>
      </w:r>
      <w:r>
        <w:rPr>
          <w:rFonts w:ascii="Times New Roman" w:hAnsi="Times New Roman"/>
          <w:sz w:val="22"/>
        </w:rPr>
        <w:br/>
        <w:t>The proposed system collects system-level information such as CPU utilization, memory usage, disk usage, system uptime, and details of running processes using Linux interfaces such as the /proc filesystem and appropriate system calls. File descriptors and file I/O mechanisms are used for accessing system information, while POSIX threads can be used to perform resource monitoring concurrently. The system can calculate resource utilization, identify processes consuming significant CPU or memory, and generate warnings when predefined resource thresholds are exceeded.</w:t>
      </w:r>
      <w:r>
        <w:rPr>
          <w:rFonts w:ascii="Times New Roman" w:hAnsi="Times New Roman"/>
          <w:sz w:val="22"/>
        </w:rPr>
        <w:br/>
      </w:r>
      <w:r>
        <w:rPr>
          <w:rFonts w:ascii="Times New Roman" w:hAnsi="Times New Roman"/>
          <w:sz w:val="22"/>
        </w:rPr>
        <w:br/>
        <w:t>The project provides a practical implementation of Operating Systems and Systems Programming concepts including process management, Linux system calls, file I/O, /proc interfaces, and POSIX multithreading. The expected outcome is a functional Linux monitoring tool that provides real-time system information and helps users identify performance bottlenecks and abnormal resource utilization.</w:t>
      </w:r>
    </w:p>
    <w:p w14:paraId="5DBB7D09" w14:textId="77777777" w:rsidR="00775B75" w:rsidRPr="00BE607C" w:rsidRDefault="00775B75">
      <w:pPr>
        <w:spacing w:after="0"/>
        <w:rPr>
          <w:rFonts w:ascii="Times New Roman" w:hAnsi="Times New Roman" w:cs="Times New Roman"/>
        </w:rPr>
      </w:pPr>
    </w:p>
    <w:p w14:paraId="7CB8AB2A"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538B75D9" w14:textId="77777777" w:rsidR="00775B75" w:rsidRPr="00BE607C" w:rsidRDefault="00000000">
      <w:pPr>
        <w:rPr>
          <w:rFonts w:ascii="Times New Roman" w:hAnsi="Times New Roman" w:cs="Times New Roman"/>
        </w:rPr>
      </w:pPr>
      <w:r w:rsidRPr="00BE607C">
        <w:rPr>
          <w:rFonts w:ascii="Times New Roman" w:hAnsi="Times New Roman" w:cs="Times New Roman"/>
          <w:i/>
        </w:rPr>
        <w:t>(Clearly describe the problem that the project intends to address and its relevance to Operating Systems and Systems Programming.)</w:t>
      </w:r>
    </w:p>
    <w:p w14:paraId="2834EEF5" w14:textId="77777777" w:rsidR="00775B75" w:rsidRPr="00BE607C" w:rsidRDefault="00000000" w:rsidP="00464190">
      <w:pPr>
        <w:spacing w:before="40" w:after="80"/>
        <w:rPr>
          <w:rFonts w:ascii="Times New Roman" w:hAnsi="Times New Roman" w:cs="Times New Roman"/>
        </w:rPr>
      </w:pPr>
      <w:r>
        <w:rPr>
          <w:rFonts w:ascii="Times New Roman" w:hAnsi="Times New Roman"/>
          <w:sz w:val="22"/>
        </w:rPr>
        <w:t>Linux systems continuously execute multiple processes and system services that compete for CPU, memory, and storage resources. Excessive resource consumption by a process can reduce system performance and may lead to application failures or system instability. Although Linux provides individual utilities for monitoring system resources, the project aims to implement an integrated monitoring system using Linux/POSIX system-programming mechanisms.</w:t>
      </w:r>
      <w:r>
        <w:rPr>
          <w:rFonts w:ascii="Times New Roman" w:hAnsi="Times New Roman"/>
          <w:sz w:val="22"/>
        </w:rPr>
        <w:br/>
      </w:r>
      <w:r>
        <w:rPr>
          <w:rFonts w:ascii="Times New Roman" w:hAnsi="Times New Roman"/>
          <w:sz w:val="22"/>
        </w:rPr>
        <w:br/>
        <w:t>The system will collect and process information directly from Linux interfaces and present meaningful resource and process information to the user. The project will demonstrate how Operating Systems expose process and resource information and how user-space applications can access and analyze this information.</w:t>
      </w:r>
    </w:p>
    <w:p w14:paraId="11C000C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0DEA889F"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7987E352" w14:textId="77777777" w:rsidR="00775B75" w:rsidRPr="00BE607C" w:rsidRDefault="00000000">
      <w:pPr>
        <w:spacing w:before="20" w:after="40"/>
        <w:rPr>
          <w:rFonts w:ascii="Times New Roman" w:hAnsi="Times New Roman" w:cs="Times New Roman"/>
        </w:rPr>
      </w:pPr>
      <w:r>
        <w:rPr>
          <w:rFonts w:ascii="Times New Roman" w:hAnsi="Times New Roman"/>
          <w:sz w:val="22"/>
        </w:rPr>
        <w:t>1.  To develop a Linux-based application for real-time monitoring of CPU, memory, disk, and process information.</w:t>
      </w:r>
    </w:p>
    <w:p w14:paraId="6D28BD64" w14:textId="77777777" w:rsidR="00775B75" w:rsidRPr="00BE607C" w:rsidRDefault="00000000">
      <w:pPr>
        <w:spacing w:before="20" w:after="40"/>
        <w:rPr>
          <w:rFonts w:ascii="Times New Roman" w:hAnsi="Times New Roman" w:cs="Times New Roman"/>
        </w:rPr>
      </w:pPr>
      <w:r>
        <w:rPr>
          <w:rFonts w:ascii="Times New Roman" w:hAnsi="Times New Roman"/>
          <w:sz w:val="22"/>
        </w:rPr>
        <w:t>2.  To retrieve system and process information using the Linux /proc filesystem and suitable Linux system calls.</w:t>
      </w:r>
    </w:p>
    <w:p w14:paraId="4EF6A83A" w14:textId="77777777" w:rsidR="00775B75" w:rsidRPr="00BE607C" w:rsidRDefault="00000000">
      <w:pPr>
        <w:spacing w:before="20" w:after="40"/>
        <w:rPr>
          <w:rFonts w:ascii="Times New Roman" w:hAnsi="Times New Roman" w:cs="Times New Roman"/>
        </w:rPr>
      </w:pPr>
      <w:r>
        <w:rPr>
          <w:rFonts w:ascii="Times New Roman" w:hAnsi="Times New Roman"/>
          <w:sz w:val="22"/>
        </w:rPr>
        <w:t>3.  To monitor running processes and identify processes with high CPU or memory consumption.</w:t>
      </w:r>
    </w:p>
    <w:p w14:paraId="67A09F7F" w14:textId="77777777" w:rsidR="00775B75" w:rsidRPr="00BE607C" w:rsidRDefault="00000000">
      <w:pPr>
        <w:spacing w:before="20" w:after="40"/>
        <w:rPr>
          <w:rFonts w:ascii="Times New Roman" w:hAnsi="Times New Roman" w:cs="Times New Roman"/>
        </w:rPr>
      </w:pPr>
      <w:r>
        <w:rPr>
          <w:rFonts w:ascii="Times New Roman" w:hAnsi="Times New Roman"/>
          <w:sz w:val="22"/>
        </w:rPr>
        <w:t>4.  To apply Operating Systems concepts such as process management, file descriptors, file I/O, and POSIX multithreading in a practical application.</w:t>
      </w:r>
    </w:p>
    <w:p w14:paraId="1813B098" w14:textId="77777777" w:rsidR="00931EF9" w:rsidRDefault="00000000">
      <w:pPr>
        <w:spacing w:before="20" w:after="80"/>
      </w:pPr>
      <w:r>
        <w:rPr>
          <w:rFonts w:ascii="Times New Roman" w:hAnsi="Times New Roman"/>
          <w:sz w:val="22"/>
        </w:rPr>
        <w:t>5.  To generate resource-usage warnings when predefined CPU, memory, or disk thresholds are exceeded.</w:t>
      </w:r>
    </w:p>
    <w:p w14:paraId="466A687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7B35C436"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58B553E9" w14:textId="77777777" w:rsidR="00775B75" w:rsidRPr="00BE607C" w:rsidRDefault="00000000" w:rsidP="00464190">
      <w:pPr>
        <w:spacing w:before="40" w:after="80"/>
        <w:rPr>
          <w:rFonts w:ascii="Times New Roman" w:hAnsi="Times New Roman" w:cs="Times New Roman"/>
        </w:rPr>
      </w:pPr>
      <w:r>
        <w:rPr>
          <w:rFonts w:ascii="Times New Roman" w:hAnsi="Times New Roman"/>
          <w:sz w:val="22"/>
        </w:rPr>
        <w:t>The system will be implemented as a user-space Linux application using C/C++. The application will periodically collect system information from Linux interfaces, particularly the /proc filesystem, and process the retrieved data to calculate resource utilization.</w:t>
      </w:r>
      <w:r>
        <w:rPr>
          <w:rFonts w:ascii="Times New Roman" w:hAnsi="Times New Roman"/>
          <w:sz w:val="22"/>
        </w:rPr>
        <w:br/>
      </w:r>
      <w:r>
        <w:rPr>
          <w:rFonts w:ascii="Times New Roman" w:hAnsi="Times New Roman"/>
          <w:sz w:val="22"/>
        </w:rPr>
        <w:br/>
        <w:t>Separate monitoring components or POSIX threads can be used for CPU, memory, disk, and process monitoring. File descriptors and Linux file I/O operations will be used to access relevant system information. The collected information will be processed and displayed through a terminal-based interface or lightweight monitoring interface.</w:t>
      </w:r>
      <w:r>
        <w:rPr>
          <w:rFonts w:ascii="Times New Roman" w:hAnsi="Times New Roman"/>
          <w:sz w:val="22"/>
        </w:rPr>
        <w:br/>
      </w:r>
      <w:r>
        <w:rPr>
          <w:rFonts w:ascii="Times New Roman" w:hAnsi="Times New Roman"/>
          <w:sz w:val="22"/>
        </w:rPr>
        <w:br/>
        <w:t>The basic workflow is:</w:t>
      </w:r>
      <w:r>
        <w:rPr>
          <w:rFonts w:ascii="Times New Roman" w:hAnsi="Times New Roman"/>
          <w:sz w:val="22"/>
        </w:rPr>
        <w:br/>
        <w:t>Linux System  →  Data Collection  →  Resource Analysis  →  Process Analysis  →  Threshold Checking  →  Monitoring Output/Alerts</w:t>
      </w:r>
      <w:r>
        <w:rPr>
          <w:rFonts w:ascii="Times New Roman" w:hAnsi="Times New Roman"/>
          <w:sz w:val="22"/>
        </w:rPr>
        <w:br/>
      </w:r>
      <w:r>
        <w:rPr>
          <w:rFonts w:ascii="Times New Roman" w:hAnsi="Times New Roman"/>
          <w:sz w:val="22"/>
        </w:rPr>
        <w:br/>
        <w:t>The implementation will be tested using different system-load conditions to verify the correctness of resource calculations and monitoring behavior.</w:t>
      </w:r>
    </w:p>
    <w:p w14:paraId="3F60FB12" w14:textId="77777777" w:rsidR="00775B75" w:rsidRPr="00BE607C" w:rsidRDefault="00775B75">
      <w:pPr>
        <w:spacing w:after="0"/>
        <w:rPr>
          <w:rFonts w:ascii="Times New Roman" w:hAnsi="Times New Roman" w:cs="Times New Roman"/>
        </w:rPr>
      </w:pPr>
    </w:p>
    <w:p w14:paraId="068CAAD3"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5D82067D" w14:textId="77777777" w:rsidR="00775B75" w:rsidRPr="00BE607C" w:rsidRDefault="00000000">
      <w:pPr>
        <w:rPr>
          <w:rFonts w:ascii="Times New Roman" w:hAnsi="Times New Roman" w:cs="Times New Roman"/>
        </w:rPr>
      </w:pPr>
      <w:r w:rsidRPr="00BE607C">
        <w:rPr>
          <w:rFonts w:ascii="Times New Roman" w:hAnsi="Times New Roman" w:cs="Times New Roman"/>
          <w:i/>
        </w:rPr>
        <w:lastRenderedPageBreak/>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3597"/>
        <w:gridCol w:w="6473"/>
      </w:tblGrid>
      <w:tr w:rsidR="00775B75" w:rsidRPr="00BE607C" w14:paraId="14636358" w14:textId="77777777">
        <w:trPr>
          <w:jc w:val="center"/>
        </w:trPr>
        <w:tc>
          <w:tcPr>
            <w:tcW w:w="3600" w:type="dxa"/>
            <w:tcMar>
              <w:top w:w="60" w:type="dxa"/>
              <w:left w:w="100" w:type="dxa"/>
              <w:bottom w:w="60" w:type="dxa"/>
              <w:right w:w="100" w:type="dxa"/>
            </w:tcMar>
          </w:tcPr>
          <w:p w14:paraId="603FDF32" w14:textId="77777777" w:rsidR="00931EF9" w:rsidRDefault="00000000">
            <w:pPr>
              <w:spacing w:before="40" w:after="40" w:line="276" w:lineRule="auto"/>
            </w:pPr>
            <w:r>
              <w:rPr>
                <w:rFonts w:ascii="Times New Roman" w:hAnsi="Times New Roman"/>
                <w:b/>
                <w:sz w:val="22"/>
              </w:rPr>
              <w:t>OS Concept / Linux API / System Call</w:t>
            </w:r>
          </w:p>
        </w:tc>
        <w:tc>
          <w:tcPr>
            <w:tcW w:w="6480" w:type="dxa"/>
            <w:tcMar>
              <w:top w:w="60" w:type="dxa"/>
              <w:left w:w="100" w:type="dxa"/>
              <w:bottom w:w="60" w:type="dxa"/>
              <w:right w:w="100" w:type="dxa"/>
            </w:tcMar>
          </w:tcPr>
          <w:p w14:paraId="0D626FB0" w14:textId="77777777" w:rsidR="00931EF9" w:rsidRDefault="00000000">
            <w:pPr>
              <w:spacing w:before="40" w:after="40" w:line="276" w:lineRule="auto"/>
            </w:pPr>
            <w:r>
              <w:rPr>
                <w:rFonts w:ascii="Times New Roman" w:hAnsi="Times New Roman"/>
                <w:b/>
                <w:sz w:val="22"/>
              </w:rPr>
              <w:t>Purpose in the Project</w:t>
            </w:r>
          </w:p>
        </w:tc>
      </w:tr>
      <w:tr w:rsidR="00775B75" w:rsidRPr="00BE607C" w14:paraId="3E46335C" w14:textId="77777777">
        <w:trPr>
          <w:jc w:val="center"/>
        </w:trPr>
        <w:tc>
          <w:tcPr>
            <w:tcW w:w="3600" w:type="dxa"/>
            <w:tcMar>
              <w:top w:w="60" w:type="dxa"/>
              <w:left w:w="100" w:type="dxa"/>
              <w:bottom w:w="60" w:type="dxa"/>
              <w:right w:w="100" w:type="dxa"/>
            </w:tcMar>
          </w:tcPr>
          <w:p w14:paraId="43E6E77B" w14:textId="77777777" w:rsidR="00931EF9" w:rsidRDefault="00000000">
            <w:pPr>
              <w:spacing w:before="40" w:after="40" w:line="276" w:lineRule="auto"/>
            </w:pPr>
            <w:r>
              <w:rPr>
                <w:rFonts w:ascii="Times New Roman" w:hAnsi="Times New Roman"/>
              </w:rPr>
              <w:t>/proc filesystem</w:t>
            </w:r>
          </w:p>
        </w:tc>
        <w:tc>
          <w:tcPr>
            <w:tcW w:w="6480" w:type="dxa"/>
            <w:tcMar>
              <w:top w:w="60" w:type="dxa"/>
              <w:left w:w="100" w:type="dxa"/>
              <w:bottom w:w="60" w:type="dxa"/>
              <w:right w:w="100" w:type="dxa"/>
            </w:tcMar>
          </w:tcPr>
          <w:p w14:paraId="0C4B4296" w14:textId="77777777" w:rsidR="00931EF9" w:rsidRDefault="00000000">
            <w:pPr>
              <w:spacing w:before="40" w:after="40" w:line="276" w:lineRule="auto"/>
            </w:pPr>
            <w:r>
              <w:rPr>
                <w:rFonts w:ascii="Times New Roman" w:hAnsi="Times New Roman"/>
              </w:rPr>
              <w:t>Obtain CPU, memory, system, and process information</w:t>
            </w:r>
          </w:p>
        </w:tc>
      </w:tr>
      <w:tr w:rsidR="00775B75" w:rsidRPr="00BE607C" w14:paraId="637D6243" w14:textId="77777777">
        <w:trPr>
          <w:jc w:val="center"/>
        </w:trPr>
        <w:tc>
          <w:tcPr>
            <w:tcW w:w="3600" w:type="dxa"/>
            <w:tcMar>
              <w:top w:w="60" w:type="dxa"/>
              <w:left w:w="100" w:type="dxa"/>
              <w:bottom w:w="60" w:type="dxa"/>
              <w:right w:w="100" w:type="dxa"/>
            </w:tcMar>
          </w:tcPr>
          <w:p w14:paraId="262D131C" w14:textId="77777777" w:rsidR="00931EF9" w:rsidRDefault="00000000">
            <w:pPr>
              <w:spacing w:before="40" w:after="40" w:line="276" w:lineRule="auto"/>
            </w:pPr>
            <w:r>
              <w:rPr>
                <w:rFonts w:ascii="Times New Roman" w:hAnsi="Times New Roman"/>
              </w:rPr>
              <w:t>Processes and PIDs</w:t>
            </w:r>
          </w:p>
        </w:tc>
        <w:tc>
          <w:tcPr>
            <w:tcW w:w="6480" w:type="dxa"/>
            <w:tcMar>
              <w:top w:w="60" w:type="dxa"/>
              <w:left w:w="100" w:type="dxa"/>
              <w:bottom w:w="60" w:type="dxa"/>
              <w:right w:w="100" w:type="dxa"/>
            </w:tcMar>
          </w:tcPr>
          <w:p w14:paraId="2A42E5FA" w14:textId="77777777" w:rsidR="00931EF9" w:rsidRDefault="00000000">
            <w:pPr>
              <w:spacing w:before="40" w:after="40" w:line="276" w:lineRule="auto"/>
            </w:pPr>
            <w:r>
              <w:rPr>
                <w:rFonts w:ascii="Times New Roman" w:hAnsi="Times New Roman"/>
              </w:rPr>
              <w:t>Identify and monitor running processes</w:t>
            </w:r>
          </w:p>
        </w:tc>
      </w:tr>
      <w:tr w:rsidR="00775B75" w:rsidRPr="00BE607C" w14:paraId="395086F1" w14:textId="77777777">
        <w:trPr>
          <w:jc w:val="center"/>
        </w:trPr>
        <w:tc>
          <w:tcPr>
            <w:tcW w:w="3600" w:type="dxa"/>
            <w:tcMar>
              <w:top w:w="60" w:type="dxa"/>
              <w:left w:w="100" w:type="dxa"/>
              <w:bottom w:w="60" w:type="dxa"/>
              <w:right w:w="100" w:type="dxa"/>
            </w:tcMar>
          </w:tcPr>
          <w:p w14:paraId="5C2F9841" w14:textId="77777777" w:rsidR="00931EF9" w:rsidRDefault="00000000">
            <w:pPr>
              <w:spacing w:before="40" w:after="40" w:line="276" w:lineRule="auto"/>
            </w:pPr>
            <w:r>
              <w:rPr>
                <w:rFonts w:ascii="Times New Roman" w:hAnsi="Times New Roman"/>
              </w:rPr>
              <w:t>File Descriptors</w:t>
            </w:r>
          </w:p>
        </w:tc>
        <w:tc>
          <w:tcPr>
            <w:tcW w:w="6480" w:type="dxa"/>
            <w:tcMar>
              <w:top w:w="60" w:type="dxa"/>
              <w:left w:w="100" w:type="dxa"/>
              <w:bottom w:w="60" w:type="dxa"/>
              <w:right w:w="100" w:type="dxa"/>
            </w:tcMar>
          </w:tcPr>
          <w:p w14:paraId="28F0CF61" w14:textId="77777777" w:rsidR="00931EF9" w:rsidRDefault="00000000">
            <w:pPr>
              <w:spacing w:before="40" w:after="40" w:line="276" w:lineRule="auto"/>
            </w:pPr>
            <w:r>
              <w:rPr>
                <w:rFonts w:ascii="Times New Roman" w:hAnsi="Times New Roman"/>
              </w:rPr>
              <w:t>Access system information through Linux files</w:t>
            </w:r>
          </w:p>
        </w:tc>
      </w:tr>
      <w:tr w:rsidR="00775B75" w:rsidRPr="00BE607C" w14:paraId="72448107" w14:textId="77777777">
        <w:trPr>
          <w:jc w:val="center"/>
        </w:trPr>
        <w:tc>
          <w:tcPr>
            <w:tcW w:w="3600" w:type="dxa"/>
            <w:tcMar>
              <w:top w:w="60" w:type="dxa"/>
              <w:left w:w="100" w:type="dxa"/>
              <w:bottom w:w="60" w:type="dxa"/>
              <w:right w:w="100" w:type="dxa"/>
            </w:tcMar>
          </w:tcPr>
          <w:p w14:paraId="6155A90F" w14:textId="77777777" w:rsidR="00931EF9" w:rsidRDefault="00000000">
            <w:pPr>
              <w:spacing w:before="40" w:after="40" w:line="276" w:lineRule="auto"/>
            </w:pPr>
            <w:r>
              <w:rPr>
                <w:rFonts w:ascii="Times New Roman" w:hAnsi="Times New Roman"/>
              </w:rPr>
              <w:t>open()</w:t>
            </w:r>
          </w:p>
        </w:tc>
        <w:tc>
          <w:tcPr>
            <w:tcW w:w="6480" w:type="dxa"/>
            <w:tcMar>
              <w:top w:w="60" w:type="dxa"/>
              <w:left w:w="100" w:type="dxa"/>
              <w:bottom w:w="60" w:type="dxa"/>
              <w:right w:w="100" w:type="dxa"/>
            </w:tcMar>
          </w:tcPr>
          <w:p w14:paraId="2E4398AA" w14:textId="77777777" w:rsidR="00931EF9" w:rsidRDefault="00000000">
            <w:pPr>
              <w:spacing w:before="40" w:after="40" w:line="276" w:lineRule="auto"/>
            </w:pPr>
            <w:r>
              <w:rPr>
                <w:rFonts w:ascii="Times New Roman" w:hAnsi="Times New Roman"/>
              </w:rPr>
              <w:t>Open relevant /proc and system information files</w:t>
            </w:r>
          </w:p>
        </w:tc>
      </w:tr>
      <w:tr w:rsidR="00775B75" w:rsidRPr="00BE607C" w14:paraId="08A930DF" w14:textId="77777777">
        <w:trPr>
          <w:jc w:val="center"/>
        </w:trPr>
        <w:tc>
          <w:tcPr>
            <w:tcW w:w="3600" w:type="dxa"/>
            <w:tcMar>
              <w:top w:w="60" w:type="dxa"/>
              <w:left w:w="100" w:type="dxa"/>
              <w:bottom w:w="60" w:type="dxa"/>
              <w:right w:w="100" w:type="dxa"/>
            </w:tcMar>
          </w:tcPr>
          <w:p w14:paraId="4916F07D" w14:textId="77777777" w:rsidR="00931EF9" w:rsidRDefault="00000000">
            <w:pPr>
              <w:spacing w:before="40" w:after="40" w:line="276" w:lineRule="auto"/>
            </w:pPr>
            <w:r>
              <w:rPr>
                <w:rFonts w:ascii="Times New Roman" w:hAnsi="Times New Roman"/>
              </w:rPr>
              <w:t>read()</w:t>
            </w:r>
          </w:p>
        </w:tc>
        <w:tc>
          <w:tcPr>
            <w:tcW w:w="6480" w:type="dxa"/>
            <w:tcMar>
              <w:top w:w="60" w:type="dxa"/>
              <w:left w:w="100" w:type="dxa"/>
              <w:bottom w:w="60" w:type="dxa"/>
              <w:right w:w="100" w:type="dxa"/>
            </w:tcMar>
          </w:tcPr>
          <w:p w14:paraId="1014CA7F" w14:textId="77777777" w:rsidR="00931EF9" w:rsidRDefault="00000000">
            <w:pPr>
              <w:spacing w:before="40" w:after="40" w:line="276" w:lineRule="auto"/>
            </w:pPr>
            <w:r>
              <w:rPr>
                <w:rFonts w:ascii="Times New Roman" w:hAnsi="Times New Roman"/>
              </w:rPr>
              <w:t>Read system and process information</w:t>
            </w:r>
          </w:p>
        </w:tc>
      </w:tr>
      <w:tr w:rsidR="00775B75" w:rsidRPr="00BE607C" w14:paraId="34A0FBC7" w14:textId="77777777">
        <w:trPr>
          <w:jc w:val="center"/>
        </w:trPr>
        <w:tc>
          <w:tcPr>
            <w:tcW w:w="3600" w:type="dxa"/>
            <w:tcMar>
              <w:top w:w="60" w:type="dxa"/>
              <w:left w:w="100" w:type="dxa"/>
              <w:bottom w:w="60" w:type="dxa"/>
              <w:right w:w="100" w:type="dxa"/>
            </w:tcMar>
          </w:tcPr>
          <w:p w14:paraId="5DC4A078" w14:textId="77777777" w:rsidR="00931EF9" w:rsidRDefault="00000000">
            <w:pPr>
              <w:spacing w:before="40" w:after="40" w:line="276" w:lineRule="auto"/>
            </w:pPr>
            <w:r>
              <w:rPr>
                <w:rFonts w:ascii="Times New Roman" w:hAnsi="Times New Roman"/>
              </w:rPr>
              <w:t>close()</w:t>
            </w:r>
          </w:p>
        </w:tc>
        <w:tc>
          <w:tcPr>
            <w:tcW w:w="6480" w:type="dxa"/>
            <w:tcMar>
              <w:top w:w="60" w:type="dxa"/>
              <w:left w:w="100" w:type="dxa"/>
              <w:bottom w:w="60" w:type="dxa"/>
              <w:right w:w="100" w:type="dxa"/>
            </w:tcMar>
          </w:tcPr>
          <w:p w14:paraId="5B4D040B" w14:textId="77777777" w:rsidR="00931EF9" w:rsidRDefault="00000000">
            <w:pPr>
              <w:spacing w:before="40" w:after="40" w:line="276" w:lineRule="auto"/>
            </w:pPr>
            <w:r>
              <w:rPr>
                <w:rFonts w:ascii="Times New Roman" w:hAnsi="Times New Roman"/>
              </w:rPr>
              <w:t>Release file descriptors</w:t>
            </w:r>
          </w:p>
        </w:tc>
      </w:tr>
      <w:tr w:rsidR="00931EF9" w14:paraId="7ACC6445" w14:textId="77777777">
        <w:trPr>
          <w:jc w:val="center"/>
        </w:trPr>
        <w:tc>
          <w:tcPr>
            <w:tcW w:w="3600" w:type="dxa"/>
            <w:tcMar>
              <w:top w:w="60" w:type="dxa"/>
              <w:left w:w="100" w:type="dxa"/>
              <w:bottom w:w="60" w:type="dxa"/>
              <w:right w:w="100" w:type="dxa"/>
            </w:tcMar>
          </w:tcPr>
          <w:p w14:paraId="1EE7DCB5" w14:textId="77777777" w:rsidR="00931EF9" w:rsidRDefault="00000000">
            <w:pPr>
              <w:spacing w:before="40" w:after="40" w:line="276" w:lineRule="auto"/>
            </w:pPr>
            <w:r>
              <w:rPr>
                <w:rFonts w:ascii="Times New Roman" w:hAnsi="Times New Roman"/>
              </w:rPr>
              <w:t>POSIX Threads (pthread)</w:t>
            </w:r>
          </w:p>
        </w:tc>
        <w:tc>
          <w:tcPr>
            <w:tcW w:w="6480" w:type="dxa"/>
            <w:tcMar>
              <w:top w:w="60" w:type="dxa"/>
              <w:left w:w="100" w:type="dxa"/>
              <w:bottom w:w="60" w:type="dxa"/>
              <w:right w:w="100" w:type="dxa"/>
            </w:tcMar>
          </w:tcPr>
          <w:p w14:paraId="400AD64F" w14:textId="77777777" w:rsidR="00931EF9" w:rsidRDefault="00000000">
            <w:pPr>
              <w:spacing w:before="40" w:after="40" w:line="276" w:lineRule="auto"/>
            </w:pPr>
            <w:r>
              <w:rPr>
                <w:rFonts w:ascii="Times New Roman" w:hAnsi="Times New Roman"/>
              </w:rPr>
              <w:t>Perform monitoring tasks concurrently</w:t>
            </w:r>
          </w:p>
        </w:tc>
      </w:tr>
      <w:tr w:rsidR="00931EF9" w14:paraId="42712863" w14:textId="77777777">
        <w:trPr>
          <w:jc w:val="center"/>
        </w:trPr>
        <w:tc>
          <w:tcPr>
            <w:tcW w:w="3600" w:type="dxa"/>
            <w:tcMar>
              <w:top w:w="60" w:type="dxa"/>
              <w:left w:w="100" w:type="dxa"/>
              <w:bottom w:w="60" w:type="dxa"/>
              <w:right w:w="100" w:type="dxa"/>
            </w:tcMar>
          </w:tcPr>
          <w:p w14:paraId="0E2FA787" w14:textId="77777777" w:rsidR="00931EF9" w:rsidRDefault="00000000">
            <w:pPr>
              <w:spacing w:before="40" w:after="40" w:line="276" w:lineRule="auto"/>
            </w:pPr>
            <w:r>
              <w:rPr>
                <w:rFonts w:ascii="Times New Roman" w:hAnsi="Times New Roman"/>
              </w:rPr>
              <w:t>Mutexes</w:t>
            </w:r>
          </w:p>
        </w:tc>
        <w:tc>
          <w:tcPr>
            <w:tcW w:w="6480" w:type="dxa"/>
            <w:tcMar>
              <w:top w:w="60" w:type="dxa"/>
              <w:left w:w="100" w:type="dxa"/>
              <w:bottom w:w="60" w:type="dxa"/>
              <w:right w:w="100" w:type="dxa"/>
            </w:tcMar>
          </w:tcPr>
          <w:p w14:paraId="553A8E47" w14:textId="77777777" w:rsidR="00931EF9" w:rsidRDefault="00000000">
            <w:pPr>
              <w:spacing w:before="40" w:after="40" w:line="276" w:lineRule="auto"/>
            </w:pPr>
            <w:r>
              <w:rPr>
                <w:rFonts w:ascii="Times New Roman" w:hAnsi="Times New Roman"/>
              </w:rPr>
              <w:t>Safely access shared monitoring data when required</w:t>
            </w:r>
          </w:p>
        </w:tc>
      </w:tr>
      <w:tr w:rsidR="00931EF9" w14:paraId="51D1F5EE" w14:textId="77777777">
        <w:trPr>
          <w:jc w:val="center"/>
        </w:trPr>
        <w:tc>
          <w:tcPr>
            <w:tcW w:w="3600" w:type="dxa"/>
            <w:tcMar>
              <w:top w:w="60" w:type="dxa"/>
              <w:left w:w="100" w:type="dxa"/>
              <w:bottom w:w="60" w:type="dxa"/>
              <w:right w:w="100" w:type="dxa"/>
            </w:tcMar>
          </w:tcPr>
          <w:p w14:paraId="0A273BB4" w14:textId="77777777" w:rsidR="00931EF9" w:rsidRDefault="00000000">
            <w:pPr>
              <w:spacing w:before="40" w:after="40" w:line="276" w:lineRule="auto"/>
            </w:pPr>
            <w:r>
              <w:rPr>
                <w:rFonts w:ascii="Times New Roman" w:hAnsi="Times New Roman"/>
              </w:rPr>
              <w:t>Linux system calls</w:t>
            </w:r>
          </w:p>
        </w:tc>
        <w:tc>
          <w:tcPr>
            <w:tcW w:w="6480" w:type="dxa"/>
            <w:tcMar>
              <w:top w:w="60" w:type="dxa"/>
              <w:left w:w="100" w:type="dxa"/>
              <w:bottom w:w="60" w:type="dxa"/>
              <w:right w:w="100" w:type="dxa"/>
            </w:tcMar>
          </w:tcPr>
          <w:p w14:paraId="1E2A24C9" w14:textId="77777777" w:rsidR="00931EF9" w:rsidRDefault="00000000">
            <w:pPr>
              <w:spacing w:before="40" w:after="40" w:line="276" w:lineRule="auto"/>
            </w:pPr>
            <w:r>
              <w:rPr>
                <w:rFonts w:ascii="Times New Roman" w:hAnsi="Times New Roman"/>
              </w:rPr>
              <w:t>Interact with OS-level resources</w:t>
            </w:r>
          </w:p>
        </w:tc>
      </w:tr>
      <w:tr w:rsidR="00931EF9" w14:paraId="016F7DEE" w14:textId="77777777">
        <w:trPr>
          <w:jc w:val="center"/>
        </w:trPr>
        <w:tc>
          <w:tcPr>
            <w:tcW w:w="3600" w:type="dxa"/>
            <w:tcMar>
              <w:top w:w="60" w:type="dxa"/>
              <w:left w:w="100" w:type="dxa"/>
              <w:bottom w:w="60" w:type="dxa"/>
              <w:right w:w="100" w:type="dxa"/>
            </w:tcMar>
          </w:tcPr>
          <w:p w14:paraId="7ED48D2A" w14:textId="77777777" w:rsidR="00931EF9" w:rsidRDefault="00000000">
            <w:pPr>
              <w:spacing w:before="40" w:after="40" w:line="276" w:lineRule="auto"/>
            </w:pPr>
            <w:r>
              <w:rPr>
                <w:rFonts w:ascii="Times New Roman" w:hAnsi="Times New Roman"/>
              </w:rPr>
              <w:t>File I/O</w:t>
            </w:r>
          </w:p>
        </w:tc>
        <w:tc>
          <w:tcPr>
            <w:tcW w:w="6480" w:type="dxa"/>
            <w:tcMar>
              <w:top w:w="60" w:type="dxa"/>
              <w:left w:w="100" w:type="dxa"/>
              <w:bottom w:w="60" w:type="dxa"/>
              <w:right w:w="100" w:type="dxa"/>
            </w:tcMar>
          </w:tcPr>
          <w:p w14:paraId="3B387F11" w14:textId="77777777" w:rsidR="00931EF9" w:rsidRDefault="00000000">
            <w:pPr>
              <w:spacing w:before="40" w:after="40" w:line="276" w:lineRule="auto"/>
            </w:pPr>
            <w:r>
              <w:rPr>
                <w:rFonts w:ascii="Times New Roman" w:hAnsi="Times New Roman"/>
              </w:rPr>
              <w:t>Collect and process system information</w:t>
            </w:r>
          </w:p>
        </w:tc>
      </w:tr>
    </w:tbl>
    <w:p w14:paraId="5BD5DD32" w14:textId="2967CF7B"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2158"/>
        <w:gridCol w:w="2590"/>
        <w:gridCol w:w="5322"/>
      </w:tblGrid>
      <w:tr w:rsidR="00775B75" w:rsidRPr="00BE607C" w14:paraId="293E74F5" w14:textId="77777777">
        <w:trPr>
          <w:jc w:val="center"/>
        </w:trPr>
        <w:tc>
          <w:tcPr>
            <w:tcW w:w="2160" w:type="dxa"/>
            <w:tcMar>
              <w:top w:w="60" w:type="dxa"/>
              <w:left w:w="100" w:type="dxa"/>
              <w:bottom w:w="60" w:type="dxa"/>
              <w:right w:w="100" w:type="dxa"/>
            </w:tcMar>
          </w:tcPr>
          <w:p w14:paraId="3693B62C" w14:textId="77777777" w:rsidR="00931EF9" w:rsidRDefault="00000000">
            <w:pPr>
              <w:spacing w:before="40" w:after="40" w:line="276" w:lineRule="auto"/>
            </w:pPr>
            <w:r>
              <w:rPr>
                <w:rFonts w:ascii="Times New Roman" w:hAnsi="Times New Roman"/>
                <w:b/>
                <w:sz w:val="22"/>
              </w:rPr>
              <w:t>Roll Number</w:t>
            </w:r>
          </w:p>
        </w:tc>
        <w:tc>
          <w:tcPr>
            <w:tcW w:w="2592" w:type="dxa"/>
            <w:tcMar>
              <w:top w:w="60" w:type="dxa"/>
              <w:left w:w="100" w:type="dxa"/>
              <w:bottom w:w="60" w:type="dxa"/>
              <w:right w:w="100" w:type="dxa"/>
            </w:tcMar>
          </w:tcPr>
          <w:p w14:paraId="5BC08076" w14:textId="77777777" w:rsidR="00931EF9" w:rsidRDefault="00000000">
            <w:pPr>
              <w:spacing w:before="40" w:after="40" w:line="276" w:lineRule="auto"/>
            </w:pPr>
            <w:r>
              <w:rPr>
                <w:rFonts w:ascii="Times New Roman" w:hAnsi="Times New Roman"/>
                <w:b/>
                <w:sz w:val="22"/>
              </w:rPr>
              <w:t>Student Name</w:t>
            </w:r>
          </w:p>
        </w:tc>
        <w:tc>
          <w:tcPr>
            <w:tcW w:w="5328" w:type="dxa"/>
            <w:tcMar>
              <w:top w:w="60" w:type="dxa"/>
              <w:left w:w="100" w:type="dxa"/>
              <w:bottom w:w="60" w:type="dxa"/>
              <w:right w:w="100" w:type="dxa"/>
            </w:tcMar>
          </w:tcPr>
          <w:p w14:paraId="030D1DD7" w14:textId="77777777" w:rsidR="00931EF9" w:rsidRDefault="00000000">
            <w:pPr>
              <w:spacing w:before="40" w:after="40" w:line="276" w:lineRule="auto"/>
            </w:pPr>
            <w:r>
              <w:rPr>
                <w:rFonts w:ascii="Times New Roman" w:hAnsi="Times New Roman"/>
                <w:b/>
                <w:sz w:val="22"/>
              </w:rPr>
              <w:t>Individual Responsibility</w:t>
            </w:r>
          </w:p>
        </w:tc>
      </w:tr>
      <w:tr w:rsidR="00775B75" w:rsidRPr="00BE607C" w14:paraId="21EEA0A0" w14:textId="77777777">
        <w:trPr>
          <w:jc w:val="center"/>
        </w:trPr>
        <w:tc>
          <w:tcPr>
            <w:tcW w:w="2160" w:type="dxa"/>
            <w:tcMar>
              <w:top w:w="60" w:type="dxa"/>
              <w:left w:w="100" w:type="dxa"/>
              <w:bottom w:w="60" w:type="dxa"/>
              <w:right w:w="100" w:type="dxa"/>
            </w:tcMar>
          </w:tcPr>
          <w:p w14:paraId="5C19A928" w14:textId="77777777" w:rsidR="00931EF9" w:rsidRDefault="00000000">
            <w:pPr>
              <w:spacing w:before="40" w:after="40" w:line="276" w:lineRule="auto"/>
              <w:jc w:val="center"/>
            </w:pPr>
            <w:r>
              <w:rPr>
                <w:rFonts w:ascii="Times New Roman" w:hAnsi="Times New Roman"/>
              </w:rPr>
              <w:t>2520090137</w:t>
            </w:r>
          </w:p>
        </w:tc>
        <w:tc>
          <w:tcPr>
            <w:tcW w:w="2592" w:type="dxa"/>
            <w:tcMar>
              <w:top w:w="60" w:type="dxa"/>
              <w:left w:w="100" w:type="dxa"/>
              <w:bottom w:w="60" w:type="dxa"/>
              <w:right w:w="100" w:type="dxa"/>
            </w:tcMar>
          </w:tcPr>
          <w:p w14:paraId="5F7B3F51" w14:textId="77777777" w:rsidR="00931EF9" w:rsidRDefault="00000000">
            <w:pPr>
              <w:spacing w:before="40" w:after="40" w:line="276" w:lineRule="auto"/>
            </w:pPr>
            <w:r>
              <w:rPr>
                <w:rFonts w:ascii="Times New Roman" w:hAnsi="Times New Roman"/>
              </w:rPr>
              <w:t>J. Sri charan</w:t>
            </w:r>
          </w:p>
        </w:tc>
        <w:tc>
          <w:tcPr>
            <w:tcW w:w="5328" w:type="dxa"/>
            <w:tcMar>
              <w:top w:w="60" w:type="dxa"/>
              <w:left w:w="100" w:type="dxa"/>
              <w:bottom w:w="60" w:type="dxa"/>
              <w:right w:w="100" w:type="dxa"/>
            </w:tcMar>
          </w:tcPr>
          <w:p w14:paraId="1638F3D3" w14:textId="77777777" w:rsidR="00931EF9" w:rsidRDefault="00000000">
            <w:pPr>
              <w:spacing w:before="40" w:after="40" w:line="276" w:lineRule="auto"/>
            </w:pPr>
            <w:r>
              <w:rPr>
                <w:rFonts w:ascii="Times New Roman" w:hAnsi="Times New Roman"/>
              </w:rPr>
              <w:t>CPU and system information monitoring; Process monitoring and resource analysis</w:t>
            </w:r>
          </w:p>
        </w:tc>
      </w:tr>
      <w:tr w:rsidR="00775B75" w:rsidRPr="00BE607C" w14:paraId="372FBA8A" w14:textId="77777777">
        <w:trPr>
          <w:jc w:val="center"/>
        </w:trPr>
        <w:tc>
          <w:tcPr>
            <w:tcW w:w="2160" w:type="dxa"/>
            <w:tcMar>
              <w:top w:w="60" w:type="dxa"/>
              <w:left w:w="100" w:type="dxa"/>
              <w:bottom w:w="60" w:type="dxa"/>
              <w:right w:w="100" w:type="dxa"/>
            </w:tcMar>
          </w:tcPr>
          <w:p w14:paraId="5A94CBBA" w14:textId="77777777" w:rsidR="00931EF9" w:rsidRDefault="00000000">
            <w:pPr>
              <w:spacing w:before="40" w:after="40" w:line="276" w:lineRule="auto"/>
              <w:jc w:val="center"/>
            </w:pPr>
            <w:r>
              <w:rPr>
                <w:rFonts w:ascii="Times New Roman" w:hAnsi="Times New Roman"/>
              </w:rPr>
              <w:t>2520080060</w:t>
            </w:r>
          </w:p>
        </w:tc>
        <w:tc>
          <w:tcPr>
            <w:tcW w:w="2592" w:type="dxa"/>
            <w:tcMar>
              <w:top w:w="60" w:type="dxa"/>
              <w:left w:w="100" w:type="dxa"/>
              <w:bottom w:w="60" w:type="dxa"/>
              <w:right w:w="100" w:type="dxa"/>
            </w:tcMar>
          </w:tcPr>
          <w:p w14:paraId="195881DA" w14:textId="77777777" w:rsidR="00931EF9" w:rsidRDefault="00000000">
            <w:pPr>
              <w:spacing w:before="40" w:after="40" w:line="276" w:lineRule="auto"/>
            </w:pPr>
            <w:r>
              <w:rPr>
                <w:rFonts w:ascii="Times New Roman" w:hAnsi="Times New Roman"/>
              </w:rPr>
              <w:t>J. Sohan</w:t>
            </w:r>
          </w:p>
        </w:tc>
        <w:tc>
          <w:tcPr>
            <w:tcW w:w="5328" w:type="dxa"/>
            <w:tcMar>
              <w:top w:w="60" w:type="dxa"/>
              <w:left w:w="100" w:type="dxa"/>
              <w:bottom w:w="60" w:type="dxa"/>
              <w:right w:w="100" w:type="dxa"/>
            </w:tcMar>
          </w:tcPr>
          <w:p w14:paraId="737A5585" w14:textId="77777777" w:rsidR="00931EF9" w:rsidRDefault="00000000">
            <w:pPr>
              <w:spacing w:before="40" w:after="40" w:line="276" w:lineRule="auto"/>
            </w:pPr>
            <w:r>
              <w:rPr>
                <w:rFonts w:ascii="Times New Roman" w:hAnsi="Times New Roman"/>
              </w:rPr>
              <w:t>Memory and disk monitoring; POSIX multithreading and threshold alerts</w:t>
            </w:r>
          </w:p>
        </w:tc>
      </w:tr>
      <w:tr w:rsidR="00775B75" w:rsidRPr="00BE607C" w14:paraId="595BFE2A" w14:textId="77777777">
        <w:trPr>
          <w:jc w:val="center"/>
        </w:trPr>
        <w:tc>
          <w:tcPr>
            <w:tcW w:w="2160" w:type="dxa"/>
            <w:tcMar>
              <w:top w:w="60" w:type="dxa"/>
              <w:left w:w="100" w:type="dxa"/>
              <w:bottom w:w="60" w:type="dxa"/>
              <w:right w:w="100" w:type="dxa"/>
            </w:tcMar>
          </w:tcPr>
          <w:p w14:paraId="3D141746" w14:textId="77777777" w:rsidR="00931EF9" w:rsidRDefault="00000000">
            <w:pPr>
              <w:spacing w:before="40" w:after="40" w:line="276" w:lineRule="auto"/>
              <w:jc w:val="center"/>
            </w:pPr>
            <w:r>
              <w:rPr>
                <w:rFonts w:ascii="Times New Roman" w:hAnsi="Times New Roman"/>
              </w:rPr>
              <w:t>__________</w:t>
            </w:r>
          </w:p>
        </w:tc>
        <w:tc>
          <w:tcPr>
            <w:tcW w:w="2592" w:type="dxa"/>
            <w:tcMar>
              <w:top w:w="60" w:type="dxa"/>
              <w:left w:w="100" w:type="dxa"/>
              <w:bottom w:w="60" w:type="dxa"/>
              <w:right w:w="100" w:type="dxa"/>
            </w:tcMar>
          </w:tcPr>
          <w:p w14:paraId="46CDBBC9" w14:textId="77777777" w:rsidR="00931EF9" w:rsidRDefault="00000000">
            <w:pPr>
              <w:spacing w:before="40" w:after="40" w:line="276" w:lineRule="auto"/>
              <w:jc w:val="center"/>
            </w:pPr>
            <w:r>
              <w:rPr>
                <w:rFonts w:ascii="Times New Roman" w:hAnsi="Times New Roman"/>
              </w:rPr>
              <w:t>__________</w:t>
            </w:r>
          </w:p>
        </w:tc>
        <w:tc>
          <w:tcPr>
            <w:tcW w:w="5328" w:type="dxa"/>
            <w:tcMar>
              <w:top w:w="60" w:type="dxa"/>
              <w:left w:w="100" w:type="dxa"/>
              <w:bottom w:w="60" w:type="dxa"/>
              <w:right w:w="100" w:type="dxa"/>
            </w:tcMar>
          </w:tcPr>
          <w:p w14:paraId="5DA9E250" w14:textId="77777777" w:rsidR="00931EF9" w:rsidRDefault="00000000">
            <w:pPr>
              <w:spacing w:before="40" w:after="40" w:line="276" w:lineRule="auto"/>
            </w:pPr>
            <w:r>
              <w:rPr>
                <w:rFonts w:ascii="Times New Roman" w:hAnsi="Times New Roman"/>
              </w:rPr>
              <w:t>System integration, test cases, documentation, and GitHub repository</w:t>
            </w:r>
          </w:p>
        </w:tc>
      </w:tr>
    </w:tbl>
    <w:p w14:paraId="393268B3" w14:textId="77777777" w:rsidR="00BE607C" w:rsidRDefault="00BE607C">
      <w:pPr>
        <w:spacing w:before="40" w:after="80"/>
        <w:rPr>
          <w:rFonts w:ascii="Times New Roman" w:hAnsi="Times New Roman" w:cs="Times New Roman"/>
          <w:b/>
          <w:sz w:val="24"/>
        </w:rPr>
      </w:pPr>
      <w:r>
        <w:rPr>
          <w:rFonts w:ascii="Times New Roman" w:hAnsi="Times New Roman"/>
          <w:i/>
          <w:sz w:val="20"/>
        </w:rPr>
        <w:t>Note: Replace the responsibilities according to your actual team members. Each student should be able to explain their own implementation during the viva, as required by the guidelines.</w:t>
      </w:r>
    </w:p>
    <w:p w14:paraId="1355DC01" w14:textId="0E8F6041"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3597"/>
        <w:gridCol w:w="6473"/>
      </w:tblGrid>
      <w:tr w:rsidR="00775B75" w:rsidRPr="00BE607C" w14:paraId="6EE51A24" w14:textId="77777777">
        <w:trPr>
          <w:jc w:val="center"/>
        </w:trPr>
        <w:tc>
          <w:tcPr>
            <w:tcW w:w="3600" w:type="dxa"/>
            <w:tcMar>
              <w:top w:w="60" w:type="dxa"/>
              <w:left w:w="100" w:type="dxa"/>
              <w:bottom w:w="60" w:type="dxa"/>
              <w:right w:w="100" w:type="dxa"/>
            </w:tcMar>
          </w:tcPr>
          <w:p w14:paraId="5FE5D499" w14:textId="77777777" w:rsidR="00931EF9" w:rsidRDefault="00000000">
            <w:pPr>
              <w:spacing w:before="40" w:after="40" w:line="276" w:lineRule="auto"/>
            </w:pPr>
            <w:r>
              <w:rPr>
                <w:rFonts w:ascii="Times New Roman" w:hAnsi="Times New Roman"/>
                <w:b/>
                <w:sz w:val="22"/>
              </w:rPr>
              <w:t>Tool / Platform / Software</w:t>
            </w:r>
          </w:p>
        </w:tc>
        <w:tc>
          <w:tcPr>
            <w:tcW w:w="6480" w:type="dxa"/>
            <w:tcMar>
              <w:top w:w="60" w:type="dxa"/>
              <w:left w:w="100" w:type="dxa"/>
              <w:bottom w:w="60" w:type="dxa"/>
              <w:right w:w="100" w:type="dxa"/>
            </w:tcMar>
          </w:tcPr>
          <w:p w14:paraId="0F19E14E" w14:textId="77777777" w:rsidR="00931EF9" w:rsidRDefault="00000000">
            <w:pPr>
              <w:spacing w:before="40" w:after="40" w:line="276" w:lineRule="auto"/>
            </w:pPr>
            <w:r>
              <w:rPr>
                <w:rFonts w:ascii="Times New Roman" w:hAnsi="Times New Roman"/>
                <w:b/>
                <w:sz w:val="22"/>
              </w:rPr>
              <w:t>Purpose</w:t>
            </w:r>
          </w:p>
        </w:tc>
      </w:tr>
      <w:tr w:rsidR="00775B75" w:rsidRPr="00BE607C" w14:paraId="28345D7D" w14:textId="77777777">
        <w:trPr>
          <w:jc w:val="center"/>
        </w:trPr>
        <w:tc>
          <w:tcPr>
            <w:tcW w:w="3600" w:type="dxa"/>
            <w:tcMar>
              <w:top w:w="60" w:type="dxa"/>
              <w:left w:w="100" w:type="dxa"/>
              <w:bottom w:w="60" w:type="dxa"/>
              <w:right w:w="100" w:type="dxa"/>
            </w:tcMar>
          </w:tcPr>
          <w:p w14:paraId="6628C8BE" w14:textId="77777777" w:rsidR="00931EF9" w:rsidRDefault="00000000">
            <w:pPr>
              <w:spacing w:before="40" w:after="40" w:line="276" w:lineRule="auto"/>
            </w:pPr>
            <w:r>
              <w:rPr>
                <w:rFonts w:ascii="Times New Roman" w:hAnsi="Times New Roman"/>
              </w:rPr>
              <w:t>Ubuntu Linux</w:t>
            </w:r>
          </w:p>
        </w:tc>
        <w:tc>
          <w:tcPr>
            <w:tcW w:w="6480" w:type="dxa"/>
            <w:tcMar>
              <w:top w:w="60" w:type="dxa"/>
              <w:left w:w="100" w:type="dxa"/>
              <w:bottom w:w="60" w:type="dxa"/>
              <w:right w:w="100" w:type="dxa"/>
            </w:tcMar>
          </w:tcPr>
          <w:p w14:paraId="45AA0FFE" w14:textId="77777777" w:rsidR="00931EF9" w:rsidRDefault="00000000">
            <w:pPr>
              <w:spacing w:before="40" w:after="40" w:line="276" w:lineRule="auto"/>
            </w:pPr>
            <w:r>
              <w:rPr>
                <w:rFonts w:ascii="Times New Roman" w:hAnsi="Times New Roman"/>
              </w:rPr>
              <w:t>Development and execution environment</w:t>
            </w:r>
          </w:p>
        </w:tc>
      </w:tr>
      <w:tr w:rsidR="00775B75" w:rsidRPr="00BE607C" w14:paraId="33564655" w14:textId="77777777">
        <w:trPr>
          <w:jc w:val="center"/>
        </w:trPr>
        <w:tc>
          <w:tcPr>
            <w:tcW w:w="3600" w:type="dxa"/>
            <w:tcMar>
              <w:top w:w="60" w:type="dxa"/>
              <w:left w:w="100" w:type="dxa"/>
              <w:bottom w:w="60" w:type="dxa"/>
              <w:right w:w="100" w:type="dxa"/>
            </w:tcMar>
          </w:tcPr>
          <w:p w14:paraId="7BF3528F" w14:textId="77777777" w:rsidR="00931EF9" w:rsidRDefault="00000000">
            <w:pPr>
              <w:spacing w:before="40" w:after="40" w:line="276" w:lineRule="auto"/>
            </w:pPr>
            <w:r>
              <w:rPr>
                <w:rFonts w:ascii="Times New Roman" w:hAnsi="Times New Roman"/>
              </w:rPr>
              <w:t>C / C++</w:t>
            </w:r>
          </w:p>
        </w:tc>
        <w:tc>
          <w:tcPr>
            <w:tcW w:w="6480" w:type="dxa"/>
            <w:tcMar>
              <w:top w:w="60" w:type="dxa"/>
              <w:left w:w="100" w:type="dxa"/>
              <w:bottom w:w="60" w:type="dxa"/>
              <w:right w:w="100" w:type="dxa"/>
            </w:tcMar>
          </w:tcPr>
          <w:p w14:paraId="40B32319" w14:textId="77777777" w:rsidR="00931EF9" w:rsidRDefault="00000000">
            <w:pPr>
              <w:spacing w:before="40" w:after="40" w:line="276" w:lineRule="auto"/>
            </w:pPr>
            <w:r>
              <w:rPr>
                <w:rFonts w:ascii="Times New Roman" w:hAnsi="Times New Roman"/>
              </w:rPr>
              <w:t>Core system-programming implementation</w:t>
            </w:r>
          </w:p>
        </w:tc>
      </w:tr>
      <w:tr w:rsidR="00775B75" w:rsidRPr="00BE607C" w14:paraId="0EA91142" w14:textId="77777777">
        <w:trPr>
          <w:jc w:val="center"/>
        </w:trPr>
        <w:tc>
          <w:tcPr>
            <w:tcW w:w="3600" w:type="dxa"/>
            <w:tcMar>
              <w:top w:w="60" w:type="dxa"/>
              <w:left w:w="100" w:type="dxa"/>
              <w:bottom w:w="60" w:type="dxa"/>
              <w:right w:w="100" w:type="dxa"/>
            </w:tcMar>
          </w:tcPr>
          <w:p w14:paraId="0FD4F2F7" w14:textId="77777777" w:rsidR="00931EF9" w:rsidRDefault="00000000">
            <w:pPr>
              <w:spacing w:before="40" w:after="40" w:line="276" w:lineRule="auto"/>
            </w:pPr>
            <w:r>
              <w:rPr>
                <w:rFonts w:ascii="Times New Roman" w:hAnsi="Times New Roman"/>
              </w:rPr>
              <w:t>Linux/POSIX APIs</w:t>
            </w:r>
          </w:p>
        </w:tc>
        <w:tc>
          <w:tcPr>
            <w:tcW w:w="6480" w:type="dxa"/>
            <w:tcMar>
              <w:top w:w="60" w:type="dxa"/>
              <w:left w:w="100" w:type="dxa"/>
              <w:bottom w:w="60" w:type="dxa"/>
              <w:right w:w="100" w:type="dxa"/>
            </w:tcMar>
          </w:tcPr>
          <w:p w14:paraId="7779972A" w14:textId="77777777" w:rsidR="00931EF9" w:rsidRDefault="00000000">
            <w:pPr>
              <w:spacing w:before="40" w:after="40" w:line="276" w:lineRule="auto"/>
            </w:pPr>
            <w:r>
              <w:rPr>
                <w:rFonts w:ascii="Times New Roman" w:hAnsi="Times New Roman"/>
              </w:rPr>
              <w:t>System-level resource and process interaction</w:t>
            </w:r>
          </w:p>
        </w:tc>
      </w:tr>
      <w:tr w:rsidR="00775B75" w:rsidRPr="00BE607C" w14:paraId="5B6C8285" w14:textId="77777777">
        <w:trPr>
          <w:jc w:val="center"/>
        </w:trPr>
        <w:tc>
          <w:tcPr>
            <w:tcW w:w="3600" w:type="dxa"/>
            <w:tcMar>
              <w:top w:w="60" w:type="dxa"/>
              <w:left w:w="100" w:type="dxa"/>
              <w:bottom w:w="60" w:type="dxa"/>
              <w:right w:w="100" w:type="dxa"/>
            </w:tcMar>
          </w:tcPr>
          <w:p w14:paraId="0707D324" w14:textId="77777777" w:rsidR="00931EF9" w:rsidRDefault="00000000">
            <w:pPr>
              <w:spacing w:before="40" w:after="40" w:line="276" w:lineRule="auto"/>
            </w:pPr>
            <w:r>
              <w:rPr>
                <w:rFonts w:ascii="Times New Roman" w:hAnsi="Times New Roman"/>
              </w:rPr>
              <w:t>/proc filesystem</w:t>
            </w:r>
          </w:p>
        </w:tc>
        <w:tc>
          <w:tcPr>
            <w:tcW w:w="6480" w:type="dxa"/>
            <w:tcMar>
              <w:top w:w="60" w:type="dxa"/>
              <w:left w:w="100" w:type="dxa"/>
              <w:bottom w:w="60" w:type="dxa"/>
              <w:right w:w="100" w:type="dxa"/>
            </w:tcMar>
          </w:tcPr>
          <w:p w14:paraId="523BCE77" w14:textId="77777777" w:rsidR="00931EF9" w:rsidRDefault="00000000">
            <w:pPr>
              <w:spacing w:before="40" w:after="40" w:line="276" w:lineRule="auto"/>
            </w:pPr>
            <w:r>
              <w:rPr>
                <w:rFonts w:ascii="Times New Roman" w:hAnsi="Times New Roman"/>
              </w:rPr>
              <w:t>System and process information</w:t>
            </w:r>
          </w:p>
        </w:tc>
      </w:tr>
      <w:tr w:rsidR="00775B75" w:rsidRPr="00BE607C" w14:paraId="7CF53E21" w14:textId="77777777">
        <w:trPr>
          <w:jc w:val="center"/>
        </w:trPr>
        <w:tc>
          <w:tcPr>
            <w:tcW w:w="3600" w:type="dxa"/>
            <w:tcMar>
              <w:top w:w="60" w:type="dxa"/>
              <w:left w:w="100" w:type="dxa"/>
              <w:bottom w:w="60" w:type="dxa"/>
              <w:right w:w="100" w:type="dxa"/>
            </w:tcMar>
          </w:tcPr>
          <w:p w14:paraId="6CD8199B" w14:textId="77777777" w:rsidR="00931EF9" w:rsidRDefault="00000000">
            <w:pPr>
              <w:spacing w:before="40" w:after="40" w:line="276" w:lineRule="auto"/>
            </w:pPr>
            <w:r>
              <w:rPr>
                <w:rFonts w:ascii="Times New Roman" w:hAnsi="Times New Roman"/>
              </w:rPr>
              <w:t>POSIX Threads</w:t>
            </w:r>
          </w:p>
        </w:tc>
        <w:tc>
          <w:tcPr>
            <w:tcW w:w="6480" w:type="dxa"/>
            <w:tcMar>
              <w:top w:w="60" w:type="dxa"/>
              <w:left w:w="100" w:type="dxa"/>
              <w:bottom w:w="60" w:type="dxa"/>
              <w:right w:w="100" w:type="dxa"/>
            </w:tcMar>
          </w:tcPr>
          <w:p w14:paraId="395B41BA" w14:textId="77777777" w:rsidR="00931EF9" w:rsidRDefault="00000000">
            <w:pPr>
              <w:spacing w:before="40" w:after="40" w:line="276" w:lineRule="auto"/>
            </w:pPr>
            <w:r>
              <w:rPr>
                <w:rFonts w:ascii="Times New Roman" w:hAnsi="Times New Roman"/>
              </w:rPr>
              <w:t>Concurrent resource monitoring</w:t>
            </w:r>
          </w:p>
        </w:tc>
      </w:tr>
      <w:tr w:rsidR="00931EF9" w14:paraId="6A7531B2" w14:textId="77777777">
        <w:trPr>
          <w:jc w:val="center"/>
        </w:trPr>
        <w:tc>
          <w:tcPr>
            <w:tcW w:w="3600" w:type="dxa"/>
            <w:tcMar>
              <w:top w:w="60" w:type="dxa"/>
              <w:left w:w="100" w:type="dxa"/>
              <w:bottom w:w="60" w:type="dxa"/>
              <w:right w:w="100" w:type="dxa"/>
            </w:tcMar>
          </w:tcPr>
          <w:p w14:paraId="675D75B7" w14:textId="77777777" w:rsidR="00931EF9" w:rsidRDefault="00000000">
            <w:pPr>
              <w:spacing w:before="40" w:after="40" w:line="276" w:lineRule="auto"/>
            </w:pPr>
            <w:r>
              <w:rPr>
                <w:rFonts w:ascii="Times New Roman" w:hAnsi="Times New Roman"/>
              </w:rPr>
              <w:lastRenderedPageBreak/>
              <w:t>GCC / G++</w:t>
            </w:r>
          </w:p>
        </w:tc>
        <w:tc>
          <w:tcPr>
            <w:tcW w:w="6480" w:type="dxa"/>
            <w:tcMar>
              <w:top w:w="60" w:type="dxa"/>
              <w:left w:w="100" w:type="dxa"/>
              <w:bottom w:w="60" w:type="dxa"/>
              <w:right w:w="100" w:type="dxa"/>
            </w:tcMar>
          </w:tcPr>
          <w:p w14:paraId="0779E5E5" w14:textId="77777777" w:rsidR="00931EF9" w:rsidRDefault="00000000">
            <w:pPr>
              <w:spacing w:before="40" w:after="40" w:line="276" w:lineRule="auto"/>
            </w:pPr>
            <w:r>
              <w:rPr>
                <w:rFonts w:ascii="Times New Roman" w:hAnsi="Times New Roman"/>
              </w:rPr>
              <w:t>Compilation</w:t>
            </w:r>
          </w:p>
        </w:tc>
      </w:tr>
      <w:tr w:rsidR="00931EF9" w14:paraId="0D894532" w14:textId="77777777">
        <w:trPr>
          <w:jc w:val="center"/>
        </w:trPr>
        <w:tc>
          <w:tcPr>
            <w:tcW w:w="3600" w:type="dxa"/>
            <w:tcMar>
              <w:top w:w="60" w:type="dxa"/>
              <w:left w:w="100" w:type="dxa"/>
              <w:bottom w:w="60" w:type="dxa"/>
              <w:right w:w="100" w:type="dxa"/>
            </w:tcMar>
          </w:tcPr>
          <w:p w14:paraId="2D0059A6" w14:textId="77777777" w:rsidR="00931EF9" w:rsidRDefault="00000000">
            <w:pPr>
              <w:spacing w:before="40" w:after="40" w:line="276" w:lineRule="auto"/>
            </w:pPr>
            <w:r>
              <w:rPr>
                <w:rFonts w:ascii="Times New Roman" w:hAnsi="Times New Roman"/>
              </w:rPr>
              <w:t>Makefile</w:t>
            </w:r>
          </w:p>
        </w:tc>
        <w:tc>
          <w:tcPr>
            <w:tcW w:w="6480" w:type="dxa"/>
            <w:tcMar>
              <w:top w:w="60" w:type="dxa"/>
              <w:left w:w="100" w:type="dxa"/>
              <w:bottom w:w="60" w:type="dxa"/>
              <w:right w:w="100" w:type="dxa"/>
            </w:tcMar>
          </w:tcPr>
          <w:p w14:paraId="017C02EF" w14:textId="77777777" w:rsidR="00931EF9" w:rsidRDefault="00000000">
            <w:pPr>
              <w:spacing w:before="40" w:after="40" w:line="276" w:lineRule="auto"/>
            </w:pPr>
            <w:r>
              <w:rPr>
                <w:rFonts w:ascii="Times New Roman" w:hAnsi="Times New Roman"/>
              </w:rPr>
              <w:t>Project build automation</w:t>
            </w:r>
          </w:p>
        </w:tc>
      </w:tr>
      <w:tr w:rsidR="00931EF9" w14:paraId="7924A9F1" w14:textId="77777777">
        <w:trPr>
          <w:jc w:val="center"/>
        </w:trPr>
        <w:tc>
          <w:tcPr>
            <w:tcW w:w="3600" w:type="dxa"/>
            <w:tcMar>
              <w:top w:w="60" w:type="dxa"/>
              <w:left w:w="100" w:type="dxa"/>
              <w:bottom w:w="60" w:type="dxa"/>
              <w:right w:w="100" w:type="dxa"/>
            </w:tcMar>
          </w:tcPr>
          <w:p w14:paraId="663055BF" w14:textId="77777777" w:rsidR="00931EF9" w:rsidRDefault="00000000">
            <w:pPr>
              <w:spacing w:before="40" w:after="40" w:line="276" w:lineRule="auto"/>
            </w:pPr>
            <w:r>
              <w:rPr>
                <w:rFonts w:ascii="Times New Roman" w:hAnsi="Times New Roman"/>
              </w:rPr>
              <w:t>GDB</w:t>
            </w:r>
          </w:p>
        </w:tc>
        <w:tc>
          <w:tcPr>
            <w:tcW w:w="6480" w:type="dxa"/>
            <w:tcMar>
              <w:top w:w="60" w:type="dxa"/>
              <w:left w:w="100" w:type="dxa"/>
              <w:bottom w:w="60" w:type="dxa"/>
              <w:right w:w="100" w:type="dxa"/>
            </w:tcMar>
          </w:tcPr>
          <w:p w14:paraId="675669C5" w14:textId="77777777" w:rsidR="00931EF9" w:rsidRDefault="00000000">
            <w:pPr>
              <w:spacing w:before="40" w:after="40" w:line="276" w:lineRule="auto"/>
            </w:pPr>
            <w:r>
              <w:rPr>
                <w:rFonts w:ascii="Times New Roman" w:hAnsi="Times New Roman"/>
              </w:rPr>
              <w:t>Debugging and program analysis</w:t>
            </w:r>
          </w:p>
        </w:tc>
      </w:tr>
      <w:tr w:rsidR="00931EF9" w14:paraId="3168E717" w14:textId="77777777">
        <w:trPr>
          <w:jc w:val="center"/>
        </w:trPr>
        <w:tc>
          <w:tcPr>
            <w:tcW w:w="3600" w:type="dxa"/>
            <w:tcMar>
              <w:top w:w="60" w:type="dxa"/>
              <w:left w:w="100" w:type="dxa"/>
              <w:bottom w:w="60" w:type="dxa"/>
              <w:right w:w="100" w:type="dxa"/>
            </w:tcMar>
          </w:tcPr>
          <w:p w14:paraId="0E987AAA" w14:textId="77777777" w:rsidR="00931EF9" w:rsidRDefault="00000000">
            <w:pPr>
              <w:spacing w:before="40" w:after="40" w:line="276" w:lineRule="auto"/>
            </w:pPr>
            <w:r>
              <w:rPr>
                <w:rFonts w:ascii="Times New Roman" w:hAnsi="Times New Roman"/>
              </w:rPr>
              <w:t>strace</w:t>
            </w:r>
          </w:p>
        </w:tc>
        <w:tc>
          <w:tcPr>
            <w:tcW w:w="6480" w:type="dxa"/>
            <w:tcMar>
              <w:top w:w="60" w:type="dxa"/>
              <w:left w:w="100" w:type="dxa"/>
              <w:bottom w:w="60" w:type="dxa"/>
              <w:right w:w="100" w:type="dxa"/>
            </w:tcMar>
          </w:tcPr>
          <w:p w14:paraId="0AA685D5" w14:textId="77777777" w:rsidR="00931EF9" w:rsidRDefault="00000000">
            <w:pPr>
              <w:spacing w:before="40" w:after="40" w:line="276" w:lineRule="auto"/>
            </w:pPr>
            <w:r>
              <w:rPr>
                <w:rFonts w:ascii="Times New Roman" w:hAnsi="Times New Roman"/>
              </w:rPr>
              <w:t>System-call tracing and analysis</w:t>
            </w:r>
          </w:p>
        </w:tc>
      </w:tr>
      <w:tr w:rsidR="00931EF9" w14:paraId="3C3D5B28" w14:textId="77777777">
        <w:trPr>
          <w:jc w:val="center"/>
        </w:trPr>
        <w:tc>
          <w:tcPr>
            <w:tcW w:w="3600" w:type="dxa"/>
            <w:tcMar>
              <w:top w:w="60" w:type="dxa"/>
              <w:left w:w="100" w:type="dxa"/>
              <w:bottom w:w="60" w:type="dxa"/>
              <w:right w:w="100" w:type="dxa"/>
            </w:tcMar>
          </w:tcPr>
          <w:p w14:paraId="2076255D" w14:textId="77777777" w:rsidR="00931EF9" w:rsidRDefault="00000000">
            <w:pPr>
              <w:spacing w:before="40" w:after="40" w:line="276" w:lineRule="auto"/>
            </w:pPr>
            <w:r>
              <w:rPr>
                <w:rFonts w:ascii="Times New Roman" w:hAnsi="Times New Roman"/>
              </w:rPr>
              <w:t>Git / GitHub</w:t>
            </w:r>
          </w:p>
        </w:tc>
        <w:tc>
          <w:tcPr>
            <w:tcW w:w="6480" w:type="dxa"/>
            <w:tcMar>
              <w:top w:w="60" w:type="dxa"/>
              <w:left w:w="100" w:type="dxa"/>
              <w:bottom w:w="60" w:type="dxa"/>
              <w:right w:w="100" w:type="dxa"/>
            </w:tcMar>
          </w:tcPr>
          <w:p w14:paraId="6F84299D" w14:textId="77777777" w:rsidR="00931EF9" w:rsidRDefault="00000000">
            <w:pPr>
              <w:spacing w:before="40" w:after="40" w:line="276" w:lineRule="auto"/>
            </w:pPr>
            <w:r>
              <w:rPr>
                <w:rFonts w:ascii="Times New Roman" w:hAnsi="Times New Roman"/>
              </w:rPr>
              <w:t>Version control and project repository</w:t>
            </w:r>
          </w:p>
        </w:tc>
      </w:tr>
    </w:tbl>
    <w:p w14:paraId="36C7229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7F32B791" w14:textId="77777777" w:rsidR="00775B75" w:rsidRPr="00BE607C" w:rsidRDefault="00000000" w:rsidP="00464190">
      <w:pPr>
        <w:spacing w:before="40" w:after="80"/>
        <w:rPr>
          <w:rFonts w:ascii="Times New Roman" w:hAnsi="Times New Roman" w:cs="Times New Roman"/>
        </w:rPr>
      </w:pPr>
      <w:r>
        <w:rPr>
          <w:rFonts w:ascii="Times New Roman" w:hAnsi="Times New Roman"/>
          <w:sz w:val="22"/>
        </w:rPr>
        <w:t>The project is expected to produce a functional Linux-based resource monitoring application capable of displaying real-time CPU utilization, memory usage, disk utilization, system information, and running-process details.</w:t>
      </w:r>
      <w:r>
        <w:rPr>
          <w:rFonts w:ascii="Times New Roman" w:hAnsi="Times New Roman"/>
          <w:sz w:val="22"/>
        </w:rPr>
        <w:br/>
      </w:r>
      <w:r>
        <w:rPr>
          <w:rFonts w:ascii="Times New Roman" w:hAnsi="Times New Roman"/>
          <w:sz w:val="22"/>
        </w:rPr>
        <w:br/>
        <w:t>The application will identify processes consuming significant system resources and provide warnings when resource usage exceeds predefined thresholds. The project will demonstrate practical knowledge of Linux system programming, /proc interfaces, file descriptors, system calls, process management, file I/O, and POSIX multithreading.</w:t>
      </w:r>
      <w:r>
        <w:rPr>
          <w:rFonts w:ascii="Times New Roman" w:hAnsi="Times New Roman"/>
          <w:sz w:val="22"/>
        </w:rPr>
        <w:br/>
      </w:r>
      <w:r>
        <w:rPr>
          <w:rFonts w:ascii="Times New Roman" w:hAnsi="Times New Roman"/>
          <w:sz w:val="22"/>
        </w:rPr>
        <w:br/>
        <w:t>The final implementation will include source code, build instructions, documentation, test cases, experimental results, screenshots/output evidence, and a working demonstration in accordance with the project guidelines.</w:t>
      </w:r>
    </w:p>
    <w:p w14:paraId="57B9362D" w14:textId="77777777" w:rsidR="00775B75" w:rsidRPr="00BE607C" w:rsidRDefault="00775B75">
      <w:pPr>
        <w:spacing w:after="0"/>
        <w:rPr>
          <w:rFonts w:ascii="Times New Roman" w:hAnsi="Times New Roman" w:cs="Times New Roman"/>
        </w:rPr>
      </w:pPr>
    </w:p>
    <w:p w14:paraId="776049F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4027EF8" w14:textId="6E346944"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0C11E4" w:rsidRPr="000C11E4">
        <w:rPr>
          <w:rFonts w:ascii="Times New Roman" w:hAnsi="Times New Roman" w:cs="Times New Roman"/>
        </w:rPr>
        <w:t>https://github.com/sohanjadala-web/OSSP_Project</w:t>
      </w:r>
    </w:p>
    <w:p w14:paraId="2ECDBBD9" w14:textId="7B69E4F3"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000C11E4">
        <w:rPr>
          <w:rFonts w:ascii="Times New Roman" w:hAnsi="Times New Roman" w:cs="Times New Roman"/>
          <w:b/>
        </w:rPr>
        <w:t>: Yes</w:t>
      </w:r>
    </w:p>
    <w:p w14:paraId="25AC3FD0"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5C18C915" w14:textId="77777777" w:rsidR="00BE607C" w:rsidRDefault="00BE607C">
      <w:pPr>
        <w:rPr>
          <w:rFonts w:ascii="Times New Roman" w:hAnsi="Times New Roman" w:cs="Times New Roman"/>
          <w:b/>
          <w:sz w:val="24"/>
        </w:rPr>
      </w:pPr>
    </w:p>
    <w:p w14:paraId="3DE6FF26"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61D72A72" w14:textId="77777777"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168448DC"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6BEBD38C"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511F8178" w14:textId="77777777" w:rsidR="00BE607C" w:rsidRDefault="00BE607C">
      <w:pPr>
        <w:rPr>
          <w:rFonts w:ascii="Times New Roman" w:hAnsi="Times New Roman" w:cs="Times New Roman"/>
          <w:b/>
          <w:sz w:val="24"/>
        </w:rPr>
      </w:pPr>
    </w:p>
    <w:p w14:paraId="40B6A9BE"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3A9AAD00" w14:textId="77777777" w:rsidR="00BE607C" w:rsidRDefault="00BE607C">
      <w:pPr>
        <w:rPr>
          <w:rFonts w:ascii="Times New Roman" w:hAnsi="Times New Roman" w:cs="Times New Roman"/>
          <w:b/>
          <w:sz w:val="24"/>
        </w:rPr>
      </w:pPr>
    </w:p>
    <w:p w14:paraId="5AEB9DB5"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1C0E1840"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63C50D83"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19A4589F" w14:textId="77777777" w:rsidR="00775B75" w:rsidRPr="00BE607C" w:rsidRDefault="00000000">
      <w:pPr>
        <w:rPr>
          <w:rFonts w:ascii="Times New Roman" w:hAnsi="Times New Roman" w:cs="Times New Roman"/>
        </w:rPr>
      </w:pPr>
      <w:r w:rsidRPr="00BE607C">
        <w:rPr>
          <w:rFonts w:ascii="Times New Roman" w:hAnsi="Times New Roman" w:cs="Times New Roman"/>
          <w:b/>
        </w:rPr>
        <w:lastRenderedPageBreak/>
        <w:t>Date:</w:t>
      </w:r>
      <w:r w:rsidRPr="00BE607C">
        <w:rPr>
          <w:rFonts w:ascii="Times New Roman" w:hAnsi="Times New Roman" w:cs="Times New Roman"/>
        </w:rPr>
        <w:t xml:space="preserve"> _________________________________________________________________</w:t>
      </w:r>
    </w:p>
    <w:p w14:paraId="50E8932B"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1E4"/>
    <w:rsid w:val="0015074B"/>
    <w:rsid w:val="0029639D"/>
    <w:rsid w:val="00326F90"/>
    <w:rsid w:val="00464190"/>
    <w:rsid w:val="00775B75"/>
    <w:rsid w:val="00931EF9"/>
    <w:rsid w:val="00933E1E"/>
    <w:rsid w:val="00AA1D8D"/>
    <w:rsid w:val="00B47730"/>
    <w:rsid w:val="00BE607C"/>
    <w:rsid w:val="00CB0664"/>
    <w:rsid w:val="00D161AD"/>
    <w:rsid w:val="00DA6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9AE4B"/>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sohanjadala@outlook.com</cp:lastModifiedBy>
  <cp:revision>2</cp:revision>
  <dcterms:created xsi:type="dcterms:W3CDTF">2026-08-25T19:05:00Z</dcterms:created>
  <dcterms:modified xsi:type="dcterms:W3CDTF">2026-08-25T19:05:00Z</dcterms:modified>
  <cp:category/>
</cp:coreProperties>
</file>